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  <w:sz w:val="56"/>
        </w:rPr>
        <w:t>Joinzer</w:t>
      </w:r>
    </w:p>
    <w:p>
      <w:pPr>
        <w:jc w:val="center"/>
      </w:pPr>
      <w:r>
        <w:rPr>
          <w:b/>
          <w:color w:val="2B5D83"/>
          <w:sz w:val="32"/>
        </w:rPr>
        <w:t>Developer Handoff Report - Revised MVP Specification</w:t>
      </w:r>
    </w:p>
    <w:p>
      <w:pPr>
        <w:spacing w:before="200"/>
        <w:jc w:val="center"/>
      </w:pPr>
      <w:r>
        <w:rPr>
          <w:i/>
          <w:sz w:val="22"/>
        </w:rPr>
        <w:t>Pilot market: pickleball in the Las Vegas metro area</w:t>
      </w:r>
    </w:p>
    <w:p>
      <w:pPr>
        <w:spacing w:before="3600"/>
        <w:jc w:val="center"/>
      </w:pPr>
      <w:r>
        <w:rPr>
          <w:sz w:val="22"/>
        </w:rPr>
        <w:t>Purpose</w:t>
        <w:br/>
        <w:t>This document is intended to be handed directly to a developer or product builder as the working instruction file for the Joinzer MVP.</w:t>
      </w:r>
    </w:p>
    <w:p>
      <w:r>
        <w:br w:type="page"/>
      </w:r>
    </w:p>
    <w:p>
      <w:pPr>
        <w:pStyle w:val="Heading1"/>
        <w:spacing w:after="160" w:before="0" w:line="264" w:lineRule="auto"/>
      </w:pPr>
      <w:r>
        <w:rPr>
          <w:b w:val="0"/>
        </w:rPr>
        <w:t>1. Executive Summary</w:t>
      </w:r>
    </w:p>
    <w:p>
      <w:pPr>
        <w:spacing w:after="120" w:before="0" w:line="264" w:lineRule="auto"/>
      </w:pPr>
      <w:r>
        <w:rPr>
          <w:b w:val="0"/>
        </w:rPr>
        <w:t>Joinzer is a lightweight coordination platform for pickleball players to create, discover, and join local play sessions. The initial launch is a pilot focused on the Las Vegas area, but the product architecture should remain extensible so the platform can later support other regions without major rework.</w:t>
      </w:r>
    </w:p>
    <w:p>
      <w:pPr>
        <w:spacing w:after="120" w:before="0" w:line="264" w:lineRule="auto"/>
      </w:pPr>
      <w:r>
        <w:rPr>
          <w:b w:val="0"/>
        </w:rPr>
        <w:t>The MVP should solve one core problem well: making it easier for players to see what is happening, join an appropriate session, and understand who is responsible for organizing that session.</w:t>
      </w:r>
    </w:p>
    <w:p>
      <w:pPr>
        <w:pStyle w:val="ListBullet"/>
        <w:spacing w:after="40" w:line="259" w:lineRule="auto"/>
      </w:pPr>
      <w:r>
        <w:t>No payments in v1.</w:t>
      </w:r>
    </w:p>
    <w:p>
      <w:pPr>
        <w:pStyle w:val="ListBullet"/>
        <w:spacing w:after="40" w:line="259" w:lineRule="auto"/>
      </w:pPr>
      <w:r>
        <w:t>No court booking integration in v1.</w:t>
      </w:r>
    </w:p>
    <w:p>
      <w:pPr>
        <w:pStyle w:val="ListBullet"/>
        <w:spacing w:after="40" w:line="259" w:lineRule="auto"/>
      </w:pPr>
      <w:r>
        <w:t>Support both a simple one-court game and a meetup-style multi-court event.</w:t>
      </w:r>
    </w:p>
    <w:p>
      <w:pPr>
        <w:pStyle w:val="ListBullet"/>
        <w:spacing w:after="40" w:line="259" w:lineRule="auto"/>
      </w:pPr>
      <w:r>
        <w:t>Allow players to provide a DUPR rating if they know it; otherwise allow an estimated rating or a skip.</w:t>
      </w:r>
    </w:p>
    <w:p>
      <w:pPr>
        <w:pStyle w:val="ListBullet"/>
        <w:spacing w:after="40" w:line="259" w:lineRule="auto"/>
      </w:pPr>
      <w:r>
        <w:t>Provide a designated captain / organizer model for accountability.</w:t>
      </w:r>
    </w:p>
    <w:p>
      <w:pPr>
        <w:pStyle w:val="ListBullet"/>
        <w:spacing w:after="40" w:line="259" w:lineRule="auto"/>
      </w:pPr>
      <w:r>
        <w:t>Preload the Las Vegas area court list and present it in descending order by court count.</w:t>
      </w:r>
    </w:p>
    <w:p>
      <w:pPr>
        <w:pStyle w:val="Heading1"/>
        <w:spacing w:after="160" w:before="0" w:line="264" w:lineRule="auto"/>
      </w:pPr>
      <w:r>
        <w:rPr>
          <w:b w:val="0"/>
        </w:rPr>
        <w:t>2. Product Positioning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  <w:t>Definition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Working name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Joinzer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Launch focus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Pickleball players in the Las Vegas metro area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Core promise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See what sessions are happening and join one that fits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MVP style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Fast, lightweight, mobile-first coordination tool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Non-goals for v1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Payments, booking engine, advanced league logic, ratings/reviews</w:t>
            </w:r>
          </w:p>
        </w:tc>
      </w:tr>
    </w:tbl>
    <w:p>
      <w:pPr>
        <w:pStyle w:val="Heading1"/>
        <w:spacing w:after="160" w:before="0" w:line="264" w:lineRule="auto"/>
      </w:pPr>
      <w:r>
        <w:rPr>
          <w:b w:val="0"/>
        </w:rPr>
        <w:t>3. Key Product Decisions Now Locked In</w:t>
      </w:r>
    </w:p>
    <w:p>
      <w:pPr>
        <w:pStyle w:val="ListBullet"/>
        <w:spacing w:after="40" w:line="259" w:lineRule="auto"/>
      </w:pPr>
      <w:r>
        <w:t>Joinzer will start as a free product.</w:t>
      </w:r>
    </w:p>
    <w:p>
      <w:pPr>
        <w:pStyle w:val="ListBullet"/>
        <w:spacing w:after="40" w:line="259" w:lineRule="auto"/>
      </w:pPr>
      <w:r>
        <w:t>Court reservation responsibility remains outside the platform in v1.</w:t>
      </w:r>
    </w:p>
    <w:p>
      <w:pPr>
        <w:pStyle w:val="ListBullet"/>
        <w:spacing w:after="40" w:line="259" w:lineRule="auto"/>
      </w:pPr>
      <w:r>
        <w:t>The system will support both single-court sessions and multi-court meetup-style events.</w:t>
      </w:r>
    </w:p>
    <w:p>
      <w:pPr>
        <w:pStyle w:val="ListBullet"/>
        <w:spacing w:after="40" w:line="259" w:lineRule="auto"/>
      </w:pPr>
      <w:r>
        <w:t>A Las Vegas court master list will be seeded into the product and surfaced in a dropdown / searchable selector.</w:t>
      </w:r>
    </w:p>
    <w:p>
      <w:pPr>
        <w:pStyle w:val="ListBullet"/>
        <w:spacing w:after="40" w:line="259" w:lineRule="auto"/>
      </w:pPr>
      <w:r>
        <w:t>Locations must be sorted by total pickleball court count from highest to lowest, then alphabetically for ties.</w:t>
      </w:r>
    </w:p>
    <w:p>
      <w:pPr>
        <w:pStyle w:val="ListBullet"/>
        <w:spacing w:after="40" w:line="259" w:lineRule="auto"/>
      </w:pPr>
      <w:r>
        <w:t>Each event must have one accountable captain / organizer.</w:t>
      </w:r>
    </w:p>
    <w:p>
      <w:pPr>
        <w:pStyle w:val="ListBullet"/>
        <w:spacing w:after="40" w:line="259" w:lineRule="auto"/>
      </w:pPr>
      <w:r>
        <w:t>DUPR is supported at the profile level and optionally at the event level for recommended skill fit.</w:t>
      </w:r>
    </w:p>
    <w:p>
      <w:pPr>
        <w:pStyle w:val="Heading1"/>
        <w:spacing w:after="160" w:before="0" w:line="264" w:lineRule="auto"/>
      </w:pPr>
      <w:r>
        <w:rPr>
          <w:b w:val="0"/>
        </w:rPr>
        <w:t>4. Core Conceptual Model</w:t>
      </w:r>
    </w:p>
    <w:p>
      <w:pPr>
        <w:spacing w:after="40" w:before="0" w:line="264" w:lineRule="auto"/>
      </w:pPr>
      <w:r>
        <w:rPr>
          <w:b/>
          <w:color w:val="2B5D83"/>
        </w:rPr>
        <w:t>Important modeling change:</w:t>
      </w:r>
    </w:p>
    <w:p>
      <w:pPr>
        <w:spacing w:after="120" w:before="0" w:line="264" w:lineRule="auto"/>
      </w:pPr>
      <w:r>
        <w:rPr>
          <w:b w:val="0"/>
        </w:rPr>
        <w:t>The product should not model everything as a single 'game' record. A better v1 abstraction is an Event, with one or more courts attached to that event. A simple one-court session is just an event with court_count = 1. A meetup-style gathering is an event with court_count &gt;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3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17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MVP?</w:t>
            </w:r>
          </w:p>
        </w:tc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Event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Primary scheduled play object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Saturday 8:00 AM open play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Court count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How many courts the event spans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1, 2, 3, 4+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Capacity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Total participant slots across the event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3 courts x 6 players = 18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Captain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Accountable organizer for the event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Host / meetup leader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Waitlist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Overflow list after capacity is reached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Player #19 on an 18-player event</w:t>
            </w:r>
          </w:p>
        </w:tc>
      </w:tr>
    </w:tbl>
    <w:p>
      <w:pPr>
        <w:pStyle w:val="Heading1"/>
        <w:spacing w:after="160" w:before="0" w:line="264" w:lineRule="auto"/>
      </w:pPr>
      <w:r>
        <w:rPr>
          <w:b w:val="0"/>
        </w:rPr>
        <w:t>5. User Types and Roles</w:t>
      </w:r>
    </w:p>
    <w:p>
      <w:pPr>
        <w:pStyle w:val="Heading2"/>
        <w:spacing w:after="80" w:before="0" w:line="264" w:lineRule="auto"/>
      </w:pPr>
      <w:r>
        <w:rPr>
          <w:b w:val="0"/>
        </w:rPr>
        <w:t>5.1 Standard Player</w:t>
      </w:r>
    </w:p>
    <w:p>
      <w:pPr>
        <w:pStyle w:val="ListBullet"/>
        <w:spacing w:after="40" w:line="259" w:lineRule="auto"/>
      </w:pPr>
      <w:r>
        <w:t>Can create an event.</w:t>
      </w:r>
    </w:p>
    <w:p>
      <w:pPr>
        <w:pStyle w:val="ListBullet"/>
        <w:spacing w:after="40" w:line="259" w:lineRule="auto"/>
      </w:pPr>
      <w:r>
        <w:t>Can join or leave an event.</w:t>
      </w:r>
    </w:p>
    <w:p>
      <w:pPr>
        <w:pStyle w:val="ListBullet"/>
        <w:spacing w:after="40" w:line="259" w:lineRule="auto"/>
      </w:pPr>
      <w:r>
        <w:t>Can enter or update DUPR / estimated rating in profile.</w:t>
      </w:r>
    </w:p>
    <w:p>
      <w:pPr>
        <w:pStyle w:val="ListBullet"/>
        <w:spacing w:after="40" w:line="259" w:lineRule="auto"/>
      </w:pPr>
      <w:r>
        <w:t>Can participate in event chat.</w:t>
      </w:r>
    </w:p>
    <w:p>
      <w:pPr>
        <w:pStyle w:val="Heading2"/>
        <w:spacing w:after="80" w:before="0" w:line="264" w:lineRule="auto"/>
      </w:pPr>
      <w:r>
        <w:rPr>
          <w:b w:val="0"/>
        </w:rPr>
        <w:t>5.2 Captain / Organizer</w:t>
      </w:r>
    </w:p>
    <w:p>
      <w:pPr>
        <w:pStyle w:val="ListBullet"/>
        <w:spacing w:after="40" w:line="259" w:lineRule="auto"/>
      </w:pPr>
      <w:r>
        <w:t>Every event must have exactly one captain in v1.</w:t>
      </w:r>
    </w:p>
    <w:p>
      <w:pPr>
        <w:pStyle w:val="ListBullet"/>
        <w:spacing w:after="40" w:line="259" w:lineRule="auto"/>
      </w:pPr>
      <w:r>
        <w:t>By default, the event creator becomes the captain.</w:t>
      </w:r>
    </w:p>
    <w:p>
      <w:pPr>
        <w:pStyle w:val="ListBullet"/>
        <w:spacing w:after="40" w:line="259" w:lineRule="auto"/>
      </w:pPr>
      <w:r>
        <w:t>Optional enhancement: allow the creator to assign captain status to another joined user later.</w:t>
      </w:r>
    </w:p>
    <w:p>
      <w:pPr>
        <w:pStyle w:val="ListBullet"/>
        <w:spacing w:after="40" w:line="259" w:lineRule="auto"/>
      </w:pPr>
      <w:r>
        <w:t>The captain is the primary point of accountability for event notes, location accuracy, and any off-platform court reservation coordination.</w:t>
      </w:r>
    </w:p>
    <w:p>
      <w:pPr>
        <w:pStyle w:val="ListBullet"/>
        <w:spacing w:after="40" w:line="259" w:lineRule="auto"/>
      </w:pPr>
      <w:r>
        <w:t>If payments or reservations are ever introduced later, the captain model becomes the natural extension point.</w:t>
      </w:r>
    </w:p>
    <w:p>
      <w:pPr>
        <w:spacing w:after="40" w:before="0" w:line="264" w:lineRule="auto"/>
      </w:pPr>
      <w:r>
        <w:rPr>
          <w:b/>
          <w:color w:val="2B5D83"/>
        </w:rPr>
        <w:t>Recommended rule for MVP:</w:t>
      </w:r>
    </w:p>
    <w:p>
      <w:pPr>
        <w:spacing w:after="120" w:before="0" w:line="264" w:lineRule="auto"/>
      </w:pPr>
      <w:r>
        <w:rPr>
          <w:b w:val="0"/>
        </w:rPr>
        <w:t>Default the first creator of the event to captain automatically. Do not make this optional during initial event creation, because the product should never allow an event with no owner.</w:t>
      </w:r>
    </w:p>
    <w:p>
      <w:pPr>
        <w:pStyle w:val="Heading1"/>
        <w:spacing w:after="160" w:before="0" w:line="264" w:lineRule="auto"/>
      </w:pPr>
      <w:r>
        <w:rPr>
          <w:b w:val="0"/>
        </w:rPr>
        <w:t>6. Player Profile Requirements</w:t>
      </w:r>
    </w:p>
    <w:p>
      <w:pPr>
        <w:pStyle w:val="Heading2"/>
        <w:spacing w:after="80" w:before="0" w:line="264" w:lineRule="auto"/>
      </w:pPr>
      <w:r>
        <w:rPr>
          <w:b w:val="0"/>
        </w:rPr>
        <w:t>Profile fields</w:t>
      </w:r>
    </w:p>
    <w:p>
      <w:pPr>
        <w:pStyle w:val="ListBullet"/>
        <w:spacing w:after="40" w:line="259" w:lineRule="auto"/>
      </w:pPr>
      <w:r>
        <w:t>name (required)</w:t>
      </w:r>
    </w:p>
    <w:p>
      <w:pPr>
        <w:pStyle w:val="ListBullet"/>
        <w:spacing w:after="40" w:line="259" w:lineRule="auto"/>
      </w:pPr>
      <w:r>
        <w:t>email / auth credential (required)</w:t>
      </w:r>
    </w:p>
    <w:p>
      <w:pPr>
        <w:pStyle w:val="ListBullet"/>
        <w:spacing w:after="40" w:line="259" w:lineRule="auto"/>
      </w:pPr>
      <w:r>
        <w:t>profile_photo (optional)</w:t>
      </w:r>
    </w:p>
    <w:p>
      <w:pPr>
        <w:pStyle w:val="ListBullet"/>
        <w:spacing w:after="40" w:line="259" w:lineRule="auto"/>
      </w:pPr>
      <w:r>
        <w:t>phone number (optional, not required for v1)</w:t>
      </w:r>
    </w:p>
    <w:p>
      <w:pPr>
        <w:pStyle w:val="ListBullet"/>
        <w:spacing w:after="40" w:line="259" w:lineRule="auto"/>
      </w:pPr>
      <w:r>
        <w:t>dupr_rating (optional decimal, e.g. 3.72)</w:t>
      </w:r>
    </w:p>
    <w:p>
      <w:pPr>
        <w:pStyle w:val="ListBullet"/>
        <w:spacing w:after="40" w:line="259" w:lineRule="auto"/>
      </w:pPr>
      <w:r>
        <w:t>rating_source (enum: dupr_known, estimated, skipped)</w:t>
      </w:r>
    </w:p>
    <w:p>
      <w:pPr>
        <w:pStyle w:val="ListBullet"/>
        <w:spacing w:after="40" w:line="259" w:lineRule="auto"/>
      </w:pPr>
      <w:r>
        <w:t>estimated_rating (optional decimal if no official DUPR)</w:t>
      </w:r>
    </w:p>
    <w:p>
      <w:pPr>
        <w:pStyle w:val="ListBullet"/>
        <w:spacing w:after="40" w:line="259" w:lineRule="auto"/>
      </w:pPr>
      <w:r>
        <w:t>skill_label (optional derived label such as beginner / intermediate / advanced)</w:t>
      </w:r>
    </w:p>
    <w:p>
      <w:pPr>
        <w:pStyle w:val="Heading2"/>
        <w:spacing w:after="80" w:before="0" w:line="264" w:lineRule="auto"/>
      </w:pPr>
      <w:r>
        <w:rPr>
          <w:b w:val="0"/>
        </w:rPr>
        <w:t>DUPR handling rules</w:t>
      </w:r>
    </w:p>
    <w:p>
      <w:pPr>
        <w:pStyle w:val="ListBullet"/>
        <w:spacing w:after="40" w:line="259" w:lineRule="auto"/>
      </w:pPr>
      <w:r>
        <w:t>If the user knows their DUPR, they should be able to enter it directly.</w:t>
      </w:r>
    </w:p>
    <w:p>
      <w:pPr>
        <w:pStyle w:val="ListBullet"/>
        <w:spacing w:after="40" w:line="259" w:lineRule="auto"/>
      </w:pPr>
      <w:r>
        <w:t>If the user does not know it, they can either enter an estimated rating or skip the field entirely.</w:t>
      </w:r>
    </w:p>
    <w:p>
      <w:pPr>
        <w:pStyle w:val="ListBullet"/>
        <w:spacing w:after="40" w:line="259" w:lineRule="auto"/>
      </w:pPr>
      <w:r>
        <w:t>The UI should not force a made-up number.</w:t>
      </w:r>
    </w:p>
    <w:p>
      <w:pPr>
        <w:pStyle w:val="ListBullet"/>
        <w:spacing w:after="40" w:line="259" w:lineRule="auto"/>
      </w:pPr>
      <w:r>
        <w:t>The system should clearly distinguish official DUPR from self-estimated rating.</w:t>
      </w:r>
    </w:p>
    <w:p>
      <w:pPr>
        <w:pStyle w:val="ListBullet"/>
        <w:spacing w:after="40" w:line="259" w:lineRule="auto"/>
      </w:pPr>
      <w:r>
        <w:t>For display, show either 'DUPR 3.72', 'Estimated 3.5', or no rating if skipped.</w:t>
      </w:r>
    </w:p>
    <w:p>
      <w:pPr>
        <w:pStyle w:val="ListBullet"/>
        <w:spacing w:after="40" w:line="259" w:lineRule="auto"/>
      </w:pPr>
      <w:r>
        <w:t>Store ratings in a numeric field type that supports decimal values.</w:t>
      </w:r>
    </w:p>
    <w:p>
      <w:pPr>
        <w:pStyle w:val="Heading1"/>
        <w:spacing w:after="160" w:before="0" w:line="264" w:lineRule="auto"/>
      </w:pPr>
      <w:r>
        <w:rPr>
          <w:b w:val="0"/>
        </w:rPr>
        <w:t>7. Event Creation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20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54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title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Example: Saturday Morning Open Play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location_id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Selected from seeded Las Vegas location list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date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Local date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start_time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Local time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duration_minutes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Default 120 minutes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court_count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Default 1; user can choose 2, 3, 4 or more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players_per_court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Default business rule recommended: 6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max_players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Derived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court_count x players_per_court, but can optionally be overridden later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minimum_players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Optional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Useful later for event confidence threshold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target_skill_min / max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Optional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If event is aimed at a certain level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notes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Optional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For paddle rotation, balls, reservation details, etc.</w:t>
            </w:r>
          </w:p>
        </w:tc>
      </w:tr>
    </w:tbl>
    <w:p>
      <w:pPr>
        <w:pStyle w:val="Heading2"/>
        <w:spacing w:after="80" w:before="0" w:line="264" w:lineRule="auto"/>
      </w:pPr>
      <w:r>
        <w:rPr>
          <w:b w:val="0"/>
        </w:rPr>
        <w:t>Event capacity rule</w:t>
      </w:r>
    </w:p>
    <w:p>
      <w:pPr>
        <w:spacing w:after="120" w:before="0" w:line="264" w:lineRule="auto"/>
      </w:pPr>
      <w:r>
        <w:rPr>
          <w:b w:val="0"/>
        </w:rPr>
        <w:t>The event capacity should be modeled at the event level, not as separate independent games in v1. Example: 3 courts x 6 players per court = 18 total player slots. If 20 people sign up, the first 18 are joined and the remaining 2 are placed on the waitlist.</w:t>
      </w:r>
    </w:p>
    <w:p>
      <w:pPr>
        <w:pStyle w:val="Heading1"/>
        <w:spacing w:after="160" w:before="0" w:line="264" w:lineRule="auto"/>
      </w:pPr>
      <w:r>
        <w:rPr>
          <w:b w:val="0"/>
        </w:rPr>
        <w:t>8. Location System Requirements</w:t>
      </w:r>
    </w:p>
    <w:p>
      <w:pPr>
        <w:spacing w:after="120" w:before="0" w:line="264" w:lineRule="auto"/>
      </w:pPr>
      <w:r>
        <w:rPr>
          <w:b w:val="0"/>
        </w:rPr>
        <w:t>A seeded location dataset is required for the Las Vegas pilot. This should be stored in a dedicated locations table rather than hardcoded directly into the UI.</w:t>
      </w:r>
    </w:p>
    <w:p>
      <w:pPr>
        <w:pStyle w:val="ListBullet"/>
        <w:spacing w:after="40" w:line="259" w:lineRule="auto"/>
      </w:pPr>
      <w:r>
        <w:t>Locations must appear in descending order by court_count.</w:t>
      </w:r>
    </w:p>
    <w:p>
      <w:pPr>
        <w:pStyle w:val="ListBullet"/>
        <w:spacing w:after="40" w:line="259" w:lineRule="auto"/>
      </w:pPr>
      <w:r>
        <w:t>If two locations have the same court count, sort alphabetically by name.</w:t>
      </w:r>
    </w:p>
    <w:p>
      <w:pPr>
        <w:pStyle w:val="ListBullet"/>
        <w:spacing w:after="40" w:line="259" w:lineRule="auto"/>
      </w:pPr>
      <w:r>
        <w:t>The create-event screen should use a searchable dropdown / combobox, not a raw free-text field.</w:t>
      </w:r>
    </w:p>
    <w:p>
      <w:pPr>
        <w:pStyle w:val="ListBullet"/>
        <w:spacing w:after="40" w:line="259" w:lineRule="auto"/>
      </w:pPr>
      <w:r>
        <w:t>Display count in the UI, e.g. 'Sunset Park Pickleball Complex (24 courts)'.</w:t>
      </w:r>
    </w:p>
    <w:p>
      <w:pPr>
        <w:pStyle w:val="ListBullet"/>
        <w:spacing w:after="40" w:line="259" w:lineRule="auto"/>
      </w:pPr>
      <w:r>
        <w:t>Retain metadata such as public / private / indoor / resort so that the UI can display tags later.</w:t>
      </w:r>
    </w:p>
    <w:p>
      <w:pPr>
        <w:pStyle w:val="ListBullet"/>
        <w:spacing w:after="40" w:line="259" w:lineRule="auto"/>
      </w:pPr>
      <w:r>
        <w:t>The seeded list should remain editable by an admin or simple backend script, because court counts may change over time.</w:t>
      </w:r>
    </w:p>
    <w:p>
      <w:pPr>
        <w:pStyle w:val="Heading2"/>
        <w:spacing w:after="80" w:before="0" w:line="264" w:lineRule="auto"/>
      </w:pPr>
      <w:r>
        <w:rPr>
          <w:b w:val="0"/>
        </w:rPr>
        <w:t>Recommended location selector display</w:t>
      </w:r>
    </w:p>
    <w:p>
      <w:pPr>
        <w:spacing w:after="160"/>
        <w:ind w:left="504" w:right="504"/>
      </w:pPr>
      <w:r>
        <w:rPr>
          <w:rFonts w:ascii="Consolas" w:hAnsi="Consolas"/>
          <w:sz w:val="18"/>
        </w:rPr>
        <w:t>Sunset Park Pickleball Complex (24) - Public</w:t>
        <w:br/>
        <w:t>Black Mountain Pickleball Park (18) - Public</w:t>
        <w:br/>
        <w:t>Plaza Hotel &amp; Casino (15) - Resort</w:t>
        <w:br/>
        <w:t>Chicken N Pickle - Henderson (14) - Fee-based</w:t>
      </w:r>
    </w:p>
    <w:p>
      <w:pPr>
        <w:pStyle w:val="Heading1"/>
        <w:spacing w:after="160" w:before="0" w:line="264" w:lineRule="auto"/>
      </w:pPr>
      <w:r>
        <w:rPr>
          <w:b w:val="0"/>
        </w:rPr>
        <w:t>9. Core User Flows</w:t>
      </w:r>
    </w:p>
    <w:p>
      <w:pPr>
        <w:pStyle w:val="Heading2"/>
        <w:spacing w:after="80" w:before="0" w:line="264" w:lineRule="auto"/>
      </w:pPr>
      <w:r>
        <w:rPr>
          <w:b w:val="0"/>
        </w:rPr>
        <w:t>9.1 New user onboarding</w:t>
      </w:r>
    </w:p>
    <w:p>
      <w:pPr>
        <w:pStyle w:val="ListBullet"/>
        <w:spacing w:after="40" w:line="259" w:lineRule="auto"/>
      </w:pPr>
      <w:r>
        <w:t>User signs up.</w:t>
      </w:r>
    </w:p>
    <w:p>
      <w:pPr>
        <w:pStyle w:val="ListBullet"/>
        <w:spacing w:after="40" w:line="259" w:lineRule="auto"/>
      </w:pPr>
      <w:r>
        <w:t>User enters required name and authentication details.</w:t>
      </w:r>
    </w:p>
    <w:p>
      <w:pPr>
        <w:pStyle w:val="ListBullet"/>
        <w:spacing w:after="40" w:line="259" w:lineRule="auto"/>
      </w:pPr>
      <w:r>
        <w:t>User is asked: 'Do you know your DUPR rating?'</w:t>
      </w:r>
    </w:p>
    <w:p>
      <w:pPr>
        <w:pStyle w:val="ListBullet"/>
        <w:spacing w:after="40" w:line="259" w:lineRule="auto"/>
      </w:pPr>
      <w:r>
        <w:t>If yes -&gt; enter official DUPR.</w:t>
      </w:r>
    </w:p>
    <w:p>
      <w:pPr>
        <w:pStyle w:val="ListBullet"/>
        <w:spacing w:after="40" w:line="259" w:lineRule="auto"/>
      </w:pPr>
      <w:r>
        <w:t>If no -&gt; user may enter an estimated rating or skip.</w:t>
      </w:r>
    </w:p>
    <w:p>
      <w:pPr>
        <w:pStyle w:val="ListBullet"/>
        <w:spacing w:after="40" w:line="259" w:lineRule="auto"/>
      </w:pPr>
      <w:r>
        <w:t>User lands on event feed.</w:t>
      </w:r>
    </w:p>
    <w:p>
      <w:pPr>
        <w:pStyle w:val="Heading2"/>
        <w:spacing w:after="80" w:before="0" w:line="264" w:lineRule="auto"/>
      </w:pPr>
      <w:r>
        <w:rPr>
          <w:b w:val="0"/>
        </w:rPr>
        <w:t>9.2 Create event</w:t>
      </w:r>
    </w:p>
    <w:p>
      <w:pPr>
        <w:pStyle w:val="ListBullet"/>
        <w:spacing w:after="40" w:line="259" w:lineRule="auto"/>
      </w:pPr>
      <w:r>
        <w:t>User taps Create Event.</w:t>
      </w:r>
    </w:p>
    <w:p>
      <w:pPr>
        <w:pStyle w:val="ListBullet"/>
        <w:spacing w:after="40" w:line="259" w:lineRule="auto"/>
      </w:pPr>
      <w:r>
        <w:t>User selects location from seeded dropdown.</w:t>
      </w:r>
    </w:p>
    <w:p>
      <w:pPr>
        <w:pStyle w:val="ListBullet"/>
        <w:spacing w:after="40" w:line="259" w:lineRule="auto"/>
      </w:pPr>
      <w:r>
        <w:t>User sets date, start time, duration, and court count.</w:t>
      </w:r>
    </w:p>
    <w:p>
      <w:pPr>
        <w:pStyle w:val="ListBullet"/>
        <w:spacing w:after="40" w:line="259" w:lineRule="auto"/>
      </w:pPr>
      <w:r>
        <w:t>System derives default capacity.</w:t>
      </w:r>
    </w:p>
    <w:p>
      <w:pPr>
        <w:pStyle w:val="ListBullet"/>
        <w:spacing w:after="40" w:line="259" w:lineRule="auto"/>
      </w:pPr>
      <w:r>
        <w:t>Creator becomes captain automatically.</w:t>
      </w:r>
    </w:p>
    <w:p>
      <w:pPr>
        <w:pStyle w:val="ListBullet"/>
        <w:spacing w:after="40" w:line="259" w:lineRule="auto"/>
      </w:pPr>
      <w:r>
        <w:t>Creator is also added as the first joined participant.</w:t>
      </w:r>
    </w:p>
    <w:p>
      <w:pPr>
        <w:pStyle w:val="Heading2"/>
        <w:spacing w:after="80" w:before="0" w:line="264" w:lineRule="auto"/>
      </w:pPr>
      <w:r>
        <w:rPr>
          <w:b w:val="0"/>
        </w:rPr>
        <w:t>9.3 Join event</w:t>
      </w:r>
    </w:p>
    <w:p>
      <w:pPr>
        <w:pStyle w:val="ListBullet"/>
        <w:spacing w:after="40" w:line="259" w:lineRule="auto"/>
      </w:pPr>
      <w:r>
        <w:t>If current joined count &lt; max_players, user joins the event.</w:t>
      </w:r>
    </w:p>
    <w:p>
      <w:pPr>
        <w:pStyle w:val="ListBullet"/>
        <w:spacing w:after="40" w:line="259" w:lineRule="auto"/>
      </w:pPr>
      <w:r>
        <w:t>If event is full, user goes to waitlist.</w:t>
      </w:r>
    </w:p>
    <w:p>
      <w:pPr>
        <w:pStyle w:val="ListBullet"/>
        <w:spacing w:after="40" w:line="259" w:lineRule="auto"/>
      </w:pPr>
      <w:r>
        <w:t>If a joined participant leaves, the first waitlisted user is auto-promoted.</w:t>
      </w:r>
    </w:p>
    <w:p>
      <w:pPr>
        <w:pStyle w:val="Heading1"/>
        <w:spacing w:after="160" w:before="0" w:line="264" w:lineRule="auto"/>
      </w:pPr>
      <w:r>
        <w:rPr>
          <w:b w:val="0"/>
        </w:rPr>
        <w:t>10. Functional Requirements</w:t>
      </w:r>
    </w:p>
    <w:p>
      <w:pPr>
        <w:pStyle w:val="ListBullet"/>
        <w:spacing w:after="40" w:line="259" w:lineRule="auto"/>
      </w:pPr>
      <w:r>
        <w:t>The system shall allow creation of an event with one or more courts.</w:t>
      </w:r>
    </w:p>
    <w:p>
      <w:pPr>
        <w:pStyle w:val="ListBullet"/>
        <w:spacing w:after="40" w:line="259" w:lineRule="auto"/>
      </w:pPr>
      <w:r>
        <w:t>The system shall assign exactly one captain to each event.</w:t>
      </w:r>
    </w:p>
    <w:p>
      <w:pPr>
        <w:pStyle w:val="ListBullet"/>
        <w:spacing w:after="40" w:line="259" w:lineRule="auto"/>
      </w:pPr>
      <w:r>
        <w:t>The system shall store whether a player's rating is official DUPR, estimated, or skipped.</w:t>
      </w:r>
    </w:p>
    <w:p>
      <w:pPr>
        <w:pStyle w:val="ListBullet"/>
        <w:spacing w:after="40" w:line="259" w:lineRule="auto"/>
      </w:pPr>
      <w:r>
        <w:t>The system shall support a waitlist once event capacity is reached.</w:t>
      </w:r>
    </w:p>
    <w:p>
      <w:pPr>
        <w:pStyle w:val="ListBullet"/>
        <w:spacing w:after="40" w:line="259" w:lineRule="auto"/>
      </w:pPr>
      <w:r>
        <w:t>The system shall preload the Las Vegas area court inventory into the locations table.</w:t>
      </w:r>
    </w:p>
    <w:p>
      <w:pPr>
        <w:pStyle w:val="ListBullet"/>
        <w:spacing w:after="40" w:line="259" w:lineRule="auto"/>
      </w:pPr>
      <w:r>
        <w:t>The system shall sort location options by descending court count and then ascending name.</w:t>
      </w:r>
    </w:p>
    <w:p>
      <w:pPr>
        <w:pStyle w:val="ListBullet"/>
        <w:spacing w:after="40" w:line="259" w:lineRule="auto"/>
      </w:pPr>
      <w:r>
        <w:t>The system shall show participant count and capacity on the event detail card.</w:t>
      </w:r>
    </w:p>
    <w:p>
      <w:pPr>
        <w:pStyle w:val="ListBullet"/>
        <w:spacing w:after="40" w:line="259" w:lineRule="auto"/>
      </w:pPr>
      <w:r>
        <w:t>The system shall allow text-only chat per event.</w:t>
      </w:r>
    </w:p>
    <w:p>
      <w:pPr>
        <w:pStyle w:val="ListBullet"/>
        <w:spacing w:after="40" w:line="259" w:lineRule="auto"/>
      </w:pPr>
      <w:r>
        <w:t>The system shall not process payments in v1.</w:t>
      </w:r>
    </w:p>
    <w:p>
      <w:pPr>
        <w:pStyle w:val="ListBullet"/>
        <w:spacing w:after="40" w:line="259" w:lineRule="auto"/>
      </w:pPr>
      <w:r>
        <w:t>The system shall not manage actual court bookings in v1.</w:t>
      </w:r>
    </w:p>
    <w:p>
      <w:pPr>
        <w:pStyle w:val="Heading1"/>
        <w:spacing w:after="160" w:before="0" w:line="264" w:lineRule="auto"/>
      </w:pPr>
      <w:r>
        <w:rPr>
          <w:b w:val="0"/>
        </w:rPr>
        <w:t>11. Suggested Data Model</w:t>
      </w:r>
    </w:p>
    <w:p>
      <w:pPr>
        <w:pStyle w:val="Heading2"/>
        <w:spacing w:after="80" w:before="0" w:line="264" w:lineRule="auto"/>
      </w:pPr>
      <w:r>
        <w:rPr>
          <w:b w:val="0"/>
        </w:rPr>
        <w:t>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Type</w:t>
            </w:r>
          </w:p>
        </w:tc>
        <w:tc>
          <w:tcPr>
            <w:tcW w:type="dxa" w:w="53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PK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required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email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unique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password_hash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or auth provider id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dupr_rating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decimal(4,2)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nullable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estimated_rating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decimal(4,2)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nullable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rating_source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enum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dupr_known | estimated | skipped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timestamp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/>
    <w:p>
      <w:pPr>
        <w:pStyle w:val="Heading2"/>
        <w:spacing w:after="80" w:before="0" w:line="264" w:lineRule="auto"/>
      </w:pPr>
      <w:r>
        <w:rPr>
          <w:b w:val="0"/>
        </w:rPr>
        <w:t>locations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Type</w:t>
            </w:r>
          </w:p>
        </w:tc>
        <w:tc>
          <w:tcPr>
            <w:tcW w:type="dxa" w:w="53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PK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required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metro_area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seeded as Las Vegas area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subarea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Henderson, North Las Vegas, etc.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court_count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used for sort order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access_type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enum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public | private | resort | fee_based | business | etc.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notes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nullable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is_active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default true</w:t>
            </w:r>
          </w:p>
        </w:tc>
      </w:tr>
    </w:tbl>
    <w:p/>
    <w:p>
      <w:pPr>
        <w:pStyle w:val="Heading2"/>
        <w:spacing w:after="80" w:before="0" w:line="264" w:lineRule="auto"/>
      </w:pPr>
      <w:r>
        <w:rPr>
          <w:b w:val="0"/>
        </w:rPr>
        <w:t>events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Type</w:t>
            </w:r>
          </w:p>
        </w:tc>
        <w:tc>
          <w:tcPr>
            <w:tcW w:type="dxa" w:w="53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PK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title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required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creator_user_id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FK users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captain_user_id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FK users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location_id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FK locations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event_date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date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required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start_time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time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required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duration_minutes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default 120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court_count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default 1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players_per_court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default 6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max_players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derived or stored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notes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nullable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enum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open | full | cancelled | completed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timestamp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/>
    <w:p>
      <w:pPr>
        <w:pStyle w:val="Heading2"/>
        <w:spacing w:after="80" w:before="0" w:line="264" w:lineRule="auto"/>
      </w:pPr>
      <w:r>
        <w:rPr>
          <w:b w:val="0"/>
        </w:rPr>
        <w:t>event_participants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Type</w:t>
            </w:r>
          </w:p>
        </w:tc>
        <w:tc>
          <w:tcPr>
            <w:tcW w:type="dxa" w:w="53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PK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event_id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FK events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FK users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participant_status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enum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joined | waitlist | left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joined_at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timestamp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/>
    <w:p>
      <w:pPr>
        <w:pStyle w:val="Heading2"/>
        <w:spacing w:after="80" w:before="0" w:line="264" w:lineRule="auto"/>
      </w:pPr>
      <w:r>
        <w:rPr>
          <w:b w:val="0"/>
        </w:rPr>
        <w:t>event_messages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Type</w:t>
            </w:r>
          </w:p>
        </w:tc>
        <w:tc>
          <w:tcPr>
            <w:tcW w:type="dxa" w:w="53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PK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event_id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FK events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FK users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message_text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timestamp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/>
    <w:p>
      <w:pPr>
        <w:pStyle w:val="Heading1"/>
        <w:spacing w:after="160" w:before="0" w:line="264" w:lineRule="auto"/>
      </w:pPr>
      <w:r>
        <w:rPr>
          <w:b w:val="0"/>
        </w:rPr>
        <w:t>12. API Surface (Recommended MVP)</w:t>
      </w:r>
    </w:p>
    <w:p>
      <w:pPr>
        <w:pStyle w:val="ListBullet"/>
        <w:spacing w:after="40" w:line="259" w:lineRule="auto"/>
      </w:pPr>
      <w:r>
        <w:t>POST /auth/signup</w:t>
      </w:r>
    </w:p>
    <w:p>
      <w:pPr>
        <w:pStyle w:val="ListBullet"/>
        <w:spacing w:after="40" w:line="259" w:lineRule="auto"/>
      </w:pPr>
      <w:r>
        <w:t>POST /auth/login</w:t>
      </w:r>
    </w:p>
    <w:p>
      <w:pPr>
        <w:pStyle w:val="ListBullet"/>
        <w:spacing w:after="40" w:line="259" w:lineRule="auto"/>
      </w:pPr>
      <w:r>
        <w:t>GET /locations?sort=court_count_desc</w:t>
      </w:r>
    </w:p>
    <w:p>
      <w:pPr>
        <w:pStyle w:val="ListBullet"/>
        <w:spacing w:after="40" w:line="259" w:lineRule="auto"/>
      </w:pPr>
      <w:r>
        <w:t>GET /events</w:t>
      </w:r>
    </w:p>
    <w:p>
      <w:pPr>
        <w:pStyle w:val="ListBullet"/>
        <w:spacing w:after="40" w:line="259" w:lineRule="auto"/>
      </w:pPr>
      <w:r>
        <w:t>POST /events</w:t>
      </w:r>
    </w:p>
    <w:p>
      <w:pPr>
        <w:pStyle w:val="ListBullet"/>
        <w:spacing w:after="40" w:line="259" w:lineRule="auto"/>
      </w:pPr>
      <w:r>
        <w:t>GET /events/:id</w:t>
      </w:r>
    </w:p>
    <w:p>
      <w:pPr>
        <w:pStyle w:val="ListBullet"/>
        <w:spacing w:after="40" w:line="259" w:lineRule="auto"/>
      </w:pPr>
      <w:r>
        <w:t>POST /events/:id/join</w:t>
      </w:r>
    </w:p>
    <w:p>
      <w:pPr>
        <w:pStyle w:val="ListBullet"/>
        <w:spacing w:after="40" w:line="259" w:lineRule="auto"/>
      </w:pPr>
      <w:r>
        <w:t>POST /events/:id/leave</w:t>
      </w:r>
    </w:p>
    <w:p>
      <w:pPr>
        <w:pStyle w:val="ListBullet"/>
        <w:spacing w:after="40" w:line="259" w:lineRule="auto"/>
      </w:pPr>
      <w:r>
        <w:t>POST /events/:id/assign-captain (optional admin / creator-controlled endpoint)</w:t>
      </w:r>
    </w:p>
    <w:p>
      <w:pPr>
        <w:pStyle w:val="ListBullet"/>
        <w:spacing w:after="40" w:line="259" w:lineRule="auto"/>
      </w:pPr>
      <w:r>
        <w:t>GET /events/:id/messages</w:t>
      </w:r>
    </w:p>
    <w:p>
      <w:pPr>
        <w:pStyle w:val="ListBullet"/>
        <w:spacing w:after="40" w:line="259" w:lineRule="auto"/>
      </w:pPr>
      <w:r>
        <w:t>POST /events/:id/messages</w:t>
      </w:r>
    </w:p>
    <w:p>
      <w:pPr>
        <w:pStyle w:val="Heading1"/>
        <w:spacing w:after="160" w:before="0" w:line="264" w:lineRule="auto"/>
      </w:pPr>
      <w:r>
        <w:rPr>
          <w:b w:val="0"/>
        </w:rPr>
        <w:t>13. Business Rules and Edge Cases</w:t>
      </w:r>
    </w:p>
    <w:p>
      <w:pPr>
        <w:pStyle w:val="ListBullet"/>
        <w:spacing w:after="40" w:line="259" w:lineRule="auto"/>
      </w:pPr>
      <w:r>
        <w:t>An event cannot exist without a captain.</w:t>
      </w:r>
    </w:p>
    <w:p>
      <w:pPr>
        <w:pStyle w:val="ListBullet"/>
        <w:spacing w:after="40" w:line="259" w:lineRule="auto"/>
      </w:pPr>
      <w:r>
        <w:t>A captain can also be a normal participant in their own event.</w:t>
      </w:r>
    </w:p>
    <w:p>
      <w:pPr>
        <w:pStyle w:val="ListBullet"/>
        <w:spacing w:after="40" w:line="259" w:lineRule="auto"/>
      </w:pPr>
      <w:r>
        <w:t>If the captain leaves, the system should block the action unless captainship is reassigned first.</w:t>
      </w:r>
    </w:p>
    <w:p>
      <w:pPr>
        <w:pStyle w:val="ListBullet"/>
        <w:spacing w:after="40" w:line="259" w:lineRule="auto"/>
      </w:pPr>
      <w:r>
        <w:t>If the creator cancels an event, all participants should see the cancelled status immediately.</w:t>
      </w:r>
    </w:p>
    <w:p>
      <w:pPr>
        <w:pStyle w:val="ListBullet"/>
        <w:spacing w:after="40" w:line="259" w:lineRule="auto"/>
      </w:pPr>
      <w:r>
        <w:t>If ratings are skipped, event matching should still function; rating is helpful but not required.</w:t>
      </w:r>
    </w:p>
    <w:p>
      <w:pPr>
        <w:pStyle w:val="ListBullet"/>
        <w:spacing w:after="40" w:line="259" w:lineRule="auto"/>
      </w:pPr>
      <w:r>
        <w:t>Court count must be a positive integer.</w:t>
      </w:r>
    </w:p>
    <w:p>
      <w:pPr>
        <w:pStyle w:val="ListBullet"/>
        <w:spacing w:after="40" w:line="259" w:lineRule="auto"/>
      </w:pPr>
      <w:r>
        <w:t>If players_per_court changes after users have joined, max_players should recalculate carefully and not silently drop participants.</w:t>
      </w:r>
    </w:p>
    <w:p>
      <w:pPr>
        <w:pStyle w:val="ListBullet"/>
        <w:spacing w:after="40" w:line="259" w:lineRule="auto"/>
      </w:pPr>
      <w:r>
        <w:t>Location seed data should be treated as editable reference data, not immutable code.</w:t>
      </w:r>
    </w:p>
    <w:p>
      <w:pPr>
        <w:pStyle w:val="Heading1"/>
        <w:spacing w:after="160" w:before="0" w:line="264" w:lineRule="auto"/>
      </w:pPr>
      <w:r>
        <w:rPr>
          <w:b w:val="0"/>
        </w:rPr>
        <w:t>14. Implementation Notes for the Vegas Pilot</w:t>
      </w:r>
    </w:p>
    <w:p>
      <w:pPr>
        <w:pStyle w:val="ListBullet"/>
        <w:spacing w:after="40" w:line="259" w:lineRule="auto"/>
      </w:pPr>
      <w:r>
        <w:t>Treat Las Vegas area support as seeded geography, not hardcoded product identity.</w:t>
      </w:r>
    </w:p>
    <w:p>
      <w:pPr>
        <w:pStyle w:val="ListBullet"/>
        <w:spacing w:after="40" w:line="259" w:lineRule="auto"/>
      </w:pPr>
      <w:r>
        <w:t>Use the uploaded court inventory as the initial location seed source.</w:t>
      </w:r>
    </w:p>
    <w:p>
      <w:pPr>
        <w:pStyle w:val="ListBullet"/>
        <w:spacing w:after="40" w:line="259" w:lineRule="auto"/>
      </w:pPr>
      <w:r>
        <w:t>Because the source includes a mix of public, private, fee-based, resort, and directory-listed courts, preserve access metadata so the UI can expose it later.</w:t>
      </w:r>
    </w:p>
    <w:p>
      <w:pPr>
        <w:pStyle w:val="ListBullet"/>
        <w:spacing w:after="40" w:line="259" w:lineRule="auto"/>
      </w:pPr>
      <w:r>
        <w:t>Some counts in the source are presented with caveats; design the seed import to be easy to revise.</w:t>
      </w:r>
    </w:p>
    <w:p>
      <w:r>
        <w:br w:type="page"/>
      </w:r>
    </w:p>
    <w:p>
      <w:pPr>
        <w:pStyle w:val="Heading1"/>
        <w:spacing w:after="160" w:before="0" w:line="264" w:lineRule="auto"/>
      </w:pPr>
      <w:r>
        <w:rPr>
          <w:b w:val="0"/>
        </w:rPr>
        <w:t>Appendix A. Seed Location List for Las Vegas Pilot</w:t>
      </w:r>
    </w:p>
    <w:p>
      <w:pPr>
        <w:spacing w:after="160" w:before="0" w:line="264" w:lineRule="auto"/>
      </w:pPr>
      <w:r>
        <w:rPr>
          <w:b w:val="0"/>
        </w:rPr>
        <w:t>Use the following list to seed the locations table. Sort order in product should match the order below: highest court count first, then alphabetical for ties. This appendix is designed to be copied directly into seed data or admin import scripts.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388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00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Courts</w:t>
            </w:r>
          </w:p>
        </w:tc>
        <w:tc>
          <w:tcPr>
            <w:tcW w:type="dxa" w:w="201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type="dxa" w:w="172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59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Sunset Park Pickleball Complex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24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/ Clark County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Premier public complex; some courts reservable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Black Mountain Recreation Center / Black Mountain Pickleball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Major public facility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The Pickleball Universe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16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Fee-based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Directory listing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Plaza Hotel &amp; Casino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Resort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14 permanent + 1 championship court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Chicken N Pickle - 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14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Fee-based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8 outdoor + 6 indoor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The Picklr 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Private/Membership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Indoor facility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Desert Vista Community Center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10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Private/Membership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Directory listing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Hollywood Park / Hollywood Regional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/ Clark County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Police Memorial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8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Lights; recently renovated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Sun City Aliante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North 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Private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Westgate Las Vegas Resort &amp; Casino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8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Resort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Durango Hills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Lights; open play activity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Canyon Gate Country Club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6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Private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Regency of Summerlin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Private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Siena Community Association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6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Private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Mr. Pickleball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Aloha Shores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Ardiente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North 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Private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Bill Briare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Bob Baskin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Bob Price Park / Robert E. 'Bob' Price Recreation Center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/ Clark County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Lone Mountain Regional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/ Clark County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Lorenzi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Montagna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Newer park in Inspirada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Oak Leaf Park (Summerlin HOA Park)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/ Clark County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HOA/Public-limited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Access may be more limited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Oak Leaf Park Pickleball Courts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Reverence Pickleball Courts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Private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Southern Highlands Racquets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Private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Spanish Oaks Tennis Club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Private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Whitney Mesa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Bill and Lillie Heinrich YMCA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BLVD Pickleball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Business/Indoor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Centennial Hills YMCA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Chuck Minker Sports Complex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Desert Breeze Community Center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Downtown Recreation Center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Indoor/Public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Knight Skye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Motorcoach Resort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Semi-private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Life Time - Summerlin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Private/Membership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Mission Hills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Combined tennis + pickleball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Paradise Recreation &amp; Community Services Center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Silver Springs Recreation Center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Indoor/Public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Official page also includes a separate 1-court listing; verify before production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Spirit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North 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Vegas Indoor Pickleball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Business/Indoor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Aventura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Combined tennis + pickleball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Blooming Cactus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Centennial Hills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Cougar Creek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/ Clark County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Deer Springs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North 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Dundee Jones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Lt. Erik Lloyd Memorial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/ Clark County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Striping shared with tennis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Mirabelli Community Center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Patriot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Siena Heights Trailhead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Combined tennis + pickleball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Skye Hills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Skye View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Sonata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Combined tennis + pickleball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Sunridge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Combined tennis + pickleball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The Courts at The Cosmopolitan of 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Private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Ward 6 Pickleball Courts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Las Vegas area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Directory listing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Weston Hills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2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Combined tennis + pickleball</w:t>
            </w:r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Neighborhood Recreation Center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North 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Saddlebrook Park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1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North Las Vegas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>
              <w:t>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BFE"/>
          </w:tcPr>
          <w:p>
            <w:r/>
          </w:p>
        </w:tc>
      </w:tr>
      <w:tr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Whitney Ranch Recreation Center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Henderson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Indoor/Public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t>Indoor picklewall court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B5D8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B5D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